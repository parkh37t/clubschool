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IBK i-ONE Bank Global — 인증서 예외 플로우 (v1)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예외 플로우 정의서 — 인증/증명서 (컨버전스1팀 A4)</w:t>
      </w:r>
    </w:p>
    <w:p>
      <w:r>
        <w:rPr>
          <w:rFonts w:ascii="Malgun Gothic" w:hAnsi="Malgun Gothic"/>
          <w:b w:val="0"/>
          <w:i/>
          <w:color w:val="5A6473"/>
          <w:sz w:val="19"/>
        </w:rPr>
        <w:t>담당: 나기획 · skill: service-planning</w:t>
      </w:r>
    </w:p>
    <w:p>
      <w:r>
        <w:rPr>
          <w:rFonts w:ascii="Malgun Gothic" w:hAnsi="Malgun Gothic"/>
          <w:b w:val="0"/>
          <w:i/>
          <w:color w:val="5A6473"/>
          <w:sz w:val="19"/>
        </w:rPr>
        <w:t>연관 화면: S1(전자지갑 발급) · S4(신청·인증) · S7(증명서 상세)</w:t>
      </w:r>
    </w:p>
    <w:p>
      <w:r>
        <w:rPr>
          <w:rFonts w:ascii="Malgun Gothic" w:hAnsi="Malgun Gothic"/>
          <w:b w:val="0"/>
          <w:i/>
          <w:color w:val="5A6473"/>
          <w:sz w:val="19"/>
        </w:rPr>
        <w:t>원칙: 외국인 UX 우선. 영어 안내 문구 1차. 정책 미확정 수치는 [추측]+확인필요 표기.</w:t>
      </w:r>
    </w:p>
    <w:p>
      <w:r>
        <w:rPr>
          <w:rFonts w:ascii="Malgun Gothic" w:hAnsi="Malgun Gothic"/>
          <w:b w:val="0"/>
          <w:i/>
          <w:color w:val="5A6473"/>
          <w:sz w:val="19"/>
        </w:rPr>
        <w:t>작성일: 2026-06-21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개요</w:t>
      </w:r>
    </w:p>
    <w:p>
      <w:r>
        <w:rPr>
          <w:rFonts w:ascii="Malgun Gothic" w:hAnsi="Malgun Gothic"/>
          <w:b w:val="0"/>
          <w:color w:val="1A1F2B"/>
          <w:sz w:val="21"/>
        </w:rPr>
        <w:t>인증/증명서 관련 예외는 외국인 사용자가 이탈하는 최대 병목 구간이다.</w:t>
      </w:r>
    </w:p>
    <w:p>
      <w:r>
        <w:rPr>
          <w:rFonts w:ascii="Malgun Gothic" w:hAnsi="Malgun Gothic"/>
          <w:b w:val="0"/>
          <w:color w:val="1A1F2B"/>
          <w:sz w:val="21"/>
        </w:rPr>
        <w:t>아래 5종 예외 각각에 대해 트리거 조건 → 화면/상태 → 안내 문구 → 복구·대안 경로를</w:t>
      </w:r>
    </w:p>
    <w:p>
      <w:r>
        <w:rPr>
          <w:rFonts w:ascii="Malgun Gothic" w:hAnsi="Malgun Gothic"/>
          <w:b w:val="0"/>
          <w:color w:val="1A1F2B"/>
          <w:sz w:val="21"/>
        </w:rPr>
        <w:t>완결 정의한다. 모든 예외 상태는 S1·S4·S7 화면설계서 정책·예외 항목과 정합한다.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1. 인증서 미보유</w:t>
      </w:r>
    </w:p>
    <w:p>
      <w:r>
        <w:rPr>
          <w:rFonts w:ascii="Malgun Gothic" w:hAnsi="Malgun Gothic"/>
          <w:b/>
          <w:color w:val="1A1F2B"/>
          <w:sz w:val="24"/>
        </w:rPr>
        <w:t>트리거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공동인증서 없음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사용자 기기에 공동인증서 파일이 없거나 조회 결과 0건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인증서 없음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i-ONE Bank 자체 인증서 미등록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두 수단 모두 없음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위 두 조건이 동시에 충족될 때 예외 진입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플로우</w:t>
      </w:r>
    </w:p>
    <w:p>
      <w:r>
        <w:rPr>
          <w:rFonts w:ascii="Consolas" w:hAnsi="Consolas"/>
          <w:color w:val="5A6473"/>
          <w:sz w:val="18"/>
        </w:rPr>
        <w:t>S1 [발급하기] 탭</w:t>
      </w:r>
    </w:p>
    <w:p>
      <w:r>
        <w:rPr>
          <w:rFonts w:ascii="Consolas" w:hAnsi="Consolas"/>
          <w:color w:val="5A6473"/>
          <w:sz w:val="18"/>
        </w:rPr>
        <w:t xml:space="preserve">  └→ 인증수단 조회</w:t>
      </w:r>
    </w:p>
    <w:p>
      <w:r>
        <w:rPr>
          <w:rFonts w:ascii="Consolas" w:hAnsi="Consolas"/>
          <w:color w:val="5A6473"/>
          <w:sz w:val="18"/>
        </w:rPr>
        <w:t xml:space="preserve">       ├→ (어느 하나라도 있음) → 인증 진행 (정상 플로우)</w:t>
      </w:r>
    </w:p>
    <w:p>
      <w:r>
        <w:rPr>
          <w:rFonts w:ascii="Consolas" w:hAnsi="Consolas"/>
          <w:color w:val="5A6473"/>
          <w:sz w:val="18"/>
        </w:rPr>
        <w:t xml:space="preserve">       └→ (둘 다 없음) → [예외1] 인증서 미보유 화면</w:t>
      </w:r>
    </w:p>
    <w:p>
      <w:r>
        <w:rPr>
          <w:rFonts w:ascii="Consolas" w:hAnsi="Consolas"/>
          <w:color w:val="5A6473"/>
          <w:sz w:val="18"/>
        </w:rPr>
        <w:t xml:space="preserve">                              ├→ [외부 발급 안내 보기] → 외부 가이드 바텀시트</w:t>
      </w:r>
    </w:p>
    <w:p>
      <w:r>
        <w:rPr>
          <w:rFonts w:ascii="Consolas" w:hAnsi="Consolas"/>
          <w:color w:val="5A6473"/>
          <w:sz w:val="18"/>
        </w:rPr>
        <w:t xml:space="preserve">                              └→ [나중에 하기] → S0 홈으로 이동 (중단)</w:t>
      </w:r>
    </w:p>
    <w:p>
      <w:r>
        <w:rPr>
          <w:rFonts w:ascii="Malgun Gothic" w:hAnsi="Malgun Gothic"/>
          <w:b/>
          <w:color w:val="1A1F2B"/>
          <w:sz w:val="24"/>
        </w:rPr>
        <w:t>화면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표시 방식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인증수단 조회 중 스켈레톤 + 스피너 (0.5s [추측])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오류(미보유)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인라인 오류 배너. 발급하기 버튼 비활성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해당 없음 (인증수단 0건은 오류 상태로 처리)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사용자 안내 문구 (영어 1차)</w:t>
      </w:r>
    </w:p>
    <w:p>
      <w:r>
        <w:rPr>
          <w:rFonts w:ascii="Consolas" w:hAnsi="Consolas"/>
          <w:color w:val="5A6473"/>
          <w:sz w:val="18"/>
        </w:rPr>
        <w:t>[제목]   No Certificate Found</w:t>
      </w:r>
    </w:p>
    <w:p>
      <w:r>
        <w:rPr>
          <w:rFonts w:ascii="Consolas" w:hAnsi="Consolas"/>
          <w:color w:val="5A6473"/>
          <w:sz w:val="18"/>
        </w:rPr>
        <w:t>[본문]   To issue your digital wallet, a Korean digital certificate</w:t>
      </w:r>
    </w:p>
    <w:p>
      <w:r>
        <w:rPr>
          <w:rFonts w:ascii="Consolas" w:hAnsi="Consolas"/>
          <w:color w:val="5A6473"/>
          <w:sz w:val="18"/>
        </w:rPr>
        <w:t xml:space="preserve">         (Gongdong or IBK certificate) is required.</w:t>
      </w:r>
    </w:p>
    <w:p>
      <w:r>
        <w:rPr>
          <w:rFonts w:ascii="Consolas" w:hAnsi="Consolas"/>
          <w:color w:val="5A6473"/>
          <w:sz w:val="18"/>
        </w:rPr>
        <w:t xml:space="preserve">         You currently have no registered certificate.</w:t>
      </w:r>
    </w:p>
    <w:p>
      <w:r>
        <w:rPr>
          <w:rFonts w:ascii="Consolas" w:hAnsi="Consolas"/>
          <w:color w:val="5A6473"/>
          <w:sz w:val="18"/>
        </w:rPr>
        <w:t>[버튼1]  How to Get a Certificate  →  외부 가이드</w:t>
      </w:r>
    </w:p>
    <w:p>
      <w:r>
        <w:rPr>
          <w:rFonts w:ascii="Consolas" w:hAnsi="Consolas"/>
          <w:color w:val="5A6473"/>
          <w:sz w:val="18"/>
        </w:rPr>
        <w:t>[버튼2]  Maybe Later               →  홈(S0)</w:t>
      </w:r>
    </w:p>
    <w:p>
      <w:r>
        <w:rPr>
          <w:rFonts w:ascii="Malgun Gothic" w:hAnsi="Malgun Gothic"/>
          <w:b w:val="0"/>
          <w:i/>
          <w:color w:val="5A6473"/>
          <w:sz w:val="19"/>
        </w:rPr>
        <w:t>한국어 보조 문구(병기): "공동인증서 또는 IBK 인증서가 필요합니다."</w:t>
      </w:r>
    </w:p>
    <w:p>
      <w:r>
        <w:rPr>
          <w:rFonts w:ascii="Malgun Gothic" w:hAnsi="Malgun Gothic"/>
          <w:b/>
          <w:color w:val="1A1F2B"/>
          <w:sz w:val="24"/>
        </w:rPr>
        <w:t>외부 발급 가이드 바텀시트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발급 방법 안내. 앱 이탈 최소화를 위해 바텀시트 내 표시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공동인증서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은행/증권사 앱에서 발급. 외부 링크(금융결제원 안내 페이지) [URL 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인증서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i-ONE Bank 앱 내 인증센터 → 인증서 발급. 딥링크 또는 앱 이동 안내 [딥링크 스킴 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닫기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바텀시트 닫기 → 미보유 화면 유지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복구·대안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발급 후 재시도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사용자가 외부 앱에서 발급 완료 후 돌아와 [발급하기] 재탭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중단(나중에 하기)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S0 홈 이동. 전자지갑 미발급 상태 유지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고객센터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바텀시트 하단 고객센터 링크 → S8 고객센터 화면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정합: S1 화면설계서</w:t>
      </w:r>
    </w:p>
    <w:p>
      <w:r>
        <w:rPr>
          <w:rFonts w:ascii="Malgun Gothic" w:hAnsi="Malgun Gothic"/>
          <w:b w:val="0"/>
          <w:i/>
          <w:color w:val="5A6473"/>
          <w:sz w:val="19"/>
        </w:rPr>
        <w:t>S1 정책·예외: "인증서 미보유→'인증서 발급 안내' 화면(외부), 발급 중단" — 본 예외1이 해당 정책을 구체화.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2. 인증 실패(N회 초과)</w:t>
      </w:r>
    </w:p>
    <w:p>
      <w:r>
        <w:rPr>
          <w:rFonts w:ascii="Malgun Gothic" w:hAnsi="Malgun Gothic"/>
          <w:b/>
          <w:color w:val="1A1F2B"/>
          <w:sz w:val="24"/>
        </w:rPr>
        <w:t>트리거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실패 1회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비밀번호/PIN 불일치, 인증서 오류 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실패 누적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연속 N회 실패 시 차단 정책 진입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적용 화면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S1(발급 인증) · S4(신청 인증) 공통</w:t>
            </w:r>
          </w:p>
        </w:tc>
      </w:tr>
    </w:tbl>
    <w:p>
      <w:r>
        <w:rPr>
          <w:rFonts w:ascii="Malgun Gothic" w:hAnsi="Malgun Gothic"/>
          <w:b w:val="0"/>
          <w:i/>
          <w:color w:val="5A6473"/>
          <w:sz w:val="19"/>
        </w:rPr>
        <w:t>[추측]+확인필요 N = 5회 (금융권 일반 관행 기준 추정). 실제 IBK 정책 확인 후 값 확정.</w:t>
      </w:r>
    </w:p>
    <w:p>
      <w:r>
        <w:rPr>
          <w:rFonts w:ascii="Malgun Gothic" w:hAnsi="Malgun Gothic"/>
          <w:b/>
          <w:color w:val="1A1F2B"/>
          <w:sz w:val="24"/>
        </w:rPr>
        <w:t>플로우</w:t>
      </w:r>
    </w:p>
    <w:p>
      <w:r>
        <w:rPr>
          <w:rFonts w:ascii="Consolas" w:hAnsi="Consolas"/>
          <w:color w:val="5A6473"/>
          <w:sz w:val="18"/>
        </w:rPr>
        <w:t>인증 시도</w:t>
      </w:r>
    </w:p>
    <w:p>
      <w:r>
        <w:rPr>
          <w:rFonts w:ascii="Consolas" w:hAnsi="Consolas"/>
          <w:color w:val="5A6473"/>
          <w:sz w:val="18"/>
        </w:rPr>
        <w:t xml:space="preserve">  └→ 인증 SDK/API 응답</w:t>
      </w:r>
    </w:p>
    <w:p>
      <w:r>
        <w:rPr>
          <w:rFonts w:ascii="Consolas" w:hAnsi="Consolas"/>
          <w:color w:val="5A6473"/>
          <w:sz w:val="18"/>
        </w:rPr>
        <w:t xml:space="preserve">       ├→ 성공 → 정상 플로우</w:t>
      </w:r>
    </w:p>
    <w:p>
      <w:r>
        <w:rPr>
          <w:rFonts w:ascii="Consolas" w:hAnsi="Consolas"/>
          <w:color w:val="5A6473"/>
          <w:sz w:val="18"/>
        </w:rPr>
        <w:t xml:space="preserve">       ├→ 실패 (1회 ~ N-1회)</w:t>
      </w:r>
    </w:p>
    <w:p>
      <w:r>
        <w:rPr>
          <w:rFonts w:ascii="Consolas" w:hAnsi="Consolas"/>
          <w:color w:val="5A6473"/>
          <w:sz w:val="18"/>
        </w:rPr>
        <w:t xml:space="preserve">       │    └→ 실패 배너 + 잔여 횟수 표시 + [재시도] 버튼 활성</w:t>
      </w:r>
    </w:p>
    <w:p>
      <w:r>
        <w:rPr>
          <w:rFonts w:ascii="Consolas" w:hAnsi="Consolas"/>
          <w:color w:val="5A6473"/>
          <w:sz w:val="18"/>
        </w:rPr>
        <w:t xml:space="preserve">       └→ 실패 (N회 누적)</w:t>
      </w:r>
    </w:p>
    <w:p>
      <w:r>
        <w:rPr>
          <w:rFonts w:ascii="Consolas" w:hAnsi="Consolas"/>
          <w:color w:val="5A6473"/>
          <w:sz w:val="18"/>
        </w:rPr>
        <w:t xml:space="preserve">            └→ 차단 화면(모달 또는 전체 화면)</w:t>
      </w:r>
    </w:p>
    <w:p>
      <w:r>
        <w:rPr>
          <w:rFonts w:ascii="Consolas" w:hAnsi="Consolas"/>
          <w:color w:val="5A6473"/>
          <w:sz w:val="18"/>
        </w:rPr>
        <w:t xml:space="preserve">                 ├→ [잠금 해제 방법 안내] → 고객센터(S8) 또는 IBK 지점 안내</w:t>
      </w:r>
    </w:p>
    <w:p>
      <w:r>
        <w:rPr>
          <w:rFonts w:ascii="Consolas" w:hAnsi="Consolas"/>
          <w:color w:val="5A6473"/>
          <w:sz w:val="18"/>
        </w:rPr>
        <w:t xml:space="preserve">                 └→ [홈으로] → S0</w:t>
      </w:r>
    </w:p>
    <w:p>
      <w:r>
        <w:rPr>
          <w:rFonts w:ascii="Malgun Gothic" w:hAnsi="Malgun Gothic"/>
          <w:b/>
          <w:color w:val="1A1F2B"/>
          <w:sz w:val="24"/>
        </w:rPr>
        <w:t>화면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표시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1회 ~ N-1회 실패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인라인 배너(빨간색). 잔여 시도 횟수 카운터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N회 실패(차단)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차단 오류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전체화면 오버레이 또는 모달. 재시도 버튼 숨김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잠금 해제 처리 중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고객센터 연결 시 로딩 스피너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사용자 안내 문구 (영어 1차)</w:t>
      </w:r>
    </w:p>
    <w:p>
      <w:r>
        <w:rPr>
          <w:rFonts w:ascii="Malgun Gothic" w:hAnsi="Malgun Gothic"/>
          <w:b w:val="0"/>
          <w:color w:val="1A1F2B"/>
          <w:sz w:val="21"/>
        </w:rPr>
        <w:t>실패 1회 ~ N-1회:</w:t>
      </w:r>
    </w:p>
    <w:p>
      <w:r>
        <w:rPr>
          <w:rFonts w:ascii="Consolas" w:hAnsi="Consolas"/>
          <w:color w:val="5A6473"/>
          <w:sz w:val="18"/>
        </w:rPr>
        <w:t>[배너]  Authentication failed. Please check your certificate password.</w:t>
      </w:r>
    </w:p>
    <w:p>
      <w:r>
        <w:rPr>
          <w:rFonts w:ascii="Consolas" w:hAnsi="Consolas"/>
          <w:color w:val="5A6473"/>
          <w:sz w:val="18"/>
        </w:rPr>
        <w:t xml:space="preserve">        (N-[현재실패횟수]) attempt(s) remaining.</w:t>
      </w:r>
    </w:p>
    <w:p>
      <w:r>
        <w:rPr>
          <w:rFonts w:ascii="Malgun Gothic" w:hAnsi="Malgun Gothic"/>
          <w:b w:val="0"/>
          <w:color w:val="1A1F2B"/>
          <w:sz w:val="21"/>
        </w:rPr>
        <w:t>N회 차단:</w:t>
      </w:r>
    </w:p>
    <w:p>
      <w:r>
        <w:rPr>
          <w:rFonts w:ascii="Consolas" w:hAnsi="Consolas"/>
          <w:color w:val="5A6473"/>
          <w:sz w:val="18"/>
        </w:rPr>
        <w:t>[제목]  Authentication Locked</w:t>
      </w:r>
    </w:p>
    <w:p>
      <w:r>
        <w:rPr>
          <w:rFonts w:ascii="Consolas" w:hAnsi="Consolas"/>
          <w:color w:val="5A6473"/>
          <w:sz w:val="18"/>
        </w:rPr>
        <w:t>[본문]  You have exceeded the maximum number of authentication attempts.</w:t>
      </w:r>
    </w:p>
    <w:p>
      <w:r>
        <w:rPr>
          <w:rFonts w:ascii="Consolas" w:hAnsi="Consolas"/>
          <w:color w:val="5A6473"/>
          <w:sz w:val="18"/>
        </w:rPr>
        <w:t xml:space="preserve">        Please contact IBK Customer Center or visit a branch to unlock.</w:t>
      </w:r>
    </w:p>
    <w:p>
      <w:r>
        <w:rPr>
          <w:rFonts w:ascii="Consolas" w:hAnsi="Consolas"/>
          <w:color w:val="5A6473"/>
          <w:sz w:val="18"/>
        </w:rPr>
        <w:t>[버튼1] Contact Customer Center  →  S8</w:t>
      </w:r>
    </w:p>
    <w:p>
      <w:r>
        <w:rPr>
          <w:rFonts w:ascii="Consolas" w:hAnsi="Consolas"/>
          <w:color w:val="5A6473"/>
          <w:sz w:val="18"/>
        </w:rPr>
        <w:t>[버튼2] Go to Home               →  S0</w:t>
      </w:r>
    </w:p>
    <w:p>
      <w:r>
        <w:rPr>
          <w:rFonts w:ascii="Malgun Gothic" w:hAnsi="Malgun Gothic"/>
          <w:b w:val="0"/>
          <w:i/>
          <w:color w:val="5A6473"/>
          <w:sz w:val="19"/>
        </w:rPr>
        <w:t>한국어 보조 문구(병기): "인증 잠금 상태입니다. 고객센터에 문의하세요."</w:t>
      </w:r>
    </w:p>
    <w:p>
      <w:r>
        <w:rPr>
          <w:rFonts w:ascii="Malgun Gothic" w:hAnsi="Malgun Gothic"/>
          <w:b/>
          <w:color w:val="1A1F2B"/>
          <w:sz w:val="24"/>
        </w:rPr>
        <w:t>복구·대안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N-1회 이하 실패. [재시도] 버튼 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잠금 해제 → 고객센터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N회 차단 후 S8 경유 고객센터 문의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잠금 해제 → 지점 방문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S8 고객센터에서 지점 안내 [지점 연결 정책 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차단 해제 후 재시도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잠금 해제 완료 후 사용자가 앱 재진입 → S1 또는 S4 재시도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정합: S1·S4 화면설계서</w:t>
      </w:r>
    </w:p>
    <w:p>
      <w:r>
        <w:rPr>
          <w:rFonts w:ascii="Malgun Gothic" w:hAnsi="Malgun Gothic"/>
          <w:b w:val="0"/>
          <w:i/>
          <w:color w:val="5A6473"/>
          <w:sz w:val="19"/>
        </w:rPr>
        <w:t>S4 정책·예외: "인증 3회 실패→차단 안내 [추측 정책]" — 본 예외2에서 N=5로 재추측, 확인필요 표기.</w:t>
      </w:r>
    </w:p>
    <w:p>
      <w:r>
        <w:rPr>
          <w:rFonts w:ascii="Malgun Gothic" w:hAnsi="Malgun Gothic"/>
          <w:b w:val="0"/>
          <w:i/>
          <w:color w:val="5A6473"/>
          <w:sz w:val="19"/>
        </w:rPr>
        <w:t>S1 상태: "오류(인증 실패 메시지)" — 본 예외2 실패 배너가 해당.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3. 인증 타임아웃</w:t>
      </w:r>
    </w:p>
    <w:p>
      <w:r>
        <w:rPr>
          <w:rFonts w:ascii="Malgun Gothic" w:hAnsi="Malgun Gothic"/>
          <w:b/>
          <w:color w:val="1A1F2B"/>
          <w:sz w:val="24"/>
        </w:rPr>
        <w:t>트리거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사용자 응답 없음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화면 진입 후 T초 이내 PIN/비밀번호 미입력 [추측: T=180초]+확인필요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SDK 세션 만료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외부 인증 SDK가 세션 토큰 만료를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네트워크 응답 없음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요청 후 서버 응답 대기 시간 초과 [추측: 30초]+확인필요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플로우</w:t>
      </w:r>
    </w:p>
    <w:p>
      <w:r>
        <w:rPr>
          <w:rFonts w:ascii="Consolas" w:hAnsi="Consolas"/>
          <w:color w:val="5A6473"/>
          <w:sz w:val="18"/>
        </w:rPr>
        <w:t>인증 화면 진입</w:t>
      </w:r>
    </w:p>
    <w:p>
      <w:r>
        <w:rPr>
          <w:rFonts w:ascii="Consolas" w:hAnsi="Consolas"/>
          <w:color w:val="5A6473"/>
          <w:sz w:val="18"/>
        </w:rPr>
        <w:t xml:space="preserve">  └→ 타임아웃 카운트다운(백그라운드)</w:t>
      </w:r>
    </w:p>
    <w:p>
      <w:r>
        <w:rPr>
          <w:rFonts w:ascii="Consolas" w:hAnsi="Consolas"/>
          <w:color w:val="5A6473"/>
          <w:sz w:val="18"/>
        </w:rPr>
        <w:t xml:space="preserve">       ├→ 시간 내 인증 완료 → 정상 플로우</w:t>
      </w:r>
    </w:p>
    <w:p>
      <w:r>
        <w:rPr>
          <w:rFonts w:ascii="Consolas" w:hAnsi="Consolas"/>
          <w:color w:val="5A6473"/>
          <w:sz w:val="18"/>
        </w:rPr>
        <w:t xml:space="preserve">       └→ T초 경과 또는 SDK 세션 만료</w:t>
      </w:r>
    </w:p>
    <w:p>
      <w:r>
        <w:rPr>
          <w:rFonts w:ascii="Consolas" w:hAnsi="Consolas"/>
          <w:color w:val="5A6473"/>
          <w:sz w:val="18"/>
        </w:rPr>
        <w:t xml:space="preserve">            └→ 타임아웃 모달 팝업</w:t>
      </w:r>
    </w:p>
    <w:p>
      <w:r>
        <w:rPr>
          <w:rFonts w:ascii="Consolas" w:hAnsi="Consolas"/>
          <w:color w:val="5A6473"/>
          <w:sz w:val="18"/>
        </w:rPr>
        <w:t xml:space="preserve">                 ├→ [다시 시도] → 인증 화면 리셋(카운트다운 초기화)</w:t>
      </w:r>
    </w:p>
    <w:p>
      <w:r>
        <w:rPr>
          <w:rFonts w:ascii="Consolas" w:hAnsi="Consolas"/>
          <w:color w:val="5A6473"/>
          <w:sz w:val="18"/>
        </w:rPr>
        <w:t xml:space="preserve">                 └→ [취소]     → 이전 화면(S1 또는 S4) 복귀</w:t>
      </w:r>
    </w:p>
    <w:p>
      <w:r>
        <w:rPr>
          <w:rFonts w:ascii="Malgun Gothic" w:hAnsi="Malgun Gothic"/>
          <w:b/>
          <w:color w:val="1A1F2B"/>
          <w:sz w:val="24"/>
        </w:rPr>
        <w:t>화면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표시 방식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타임아웃 임박 경고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카운트다운 잔여 시간 표시 (T-30초부터 노출) [추측]+확인필요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타임아웃 발생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모달. 인증 입력 UI 블러 처리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 진행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모달 닫힘 → 인증 화면 리셋 + 로딩 스피너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사용자 안내 문구 (영어 1차)</w:t>
      </w:r>
    </w:p>
    <w:p>
      <w:r>
        <w:rPr>
          <w:rFonts w:ascii="Malgun Gothic" w:hAnsi="Malgun Gothic"/>
          <w:b w:val="0"/>
          <w:color w:val="1A1F2B"/>
          <w:sz w:val="21"/>
        </w:rPr>
        <w:t>임박 경고:</w:t>
      </w:r>
    </w:p>
    <w:p>
      <w:r>
        <w:rPr>
          <w:rFonts w:ascii="Consolas" w:hAnsi="Consolas"/>
          <w:color w:val="5A6473"/>
          <w:sz w:val="18"/>
        </w:rPr>
        <w:t>[배너]  Session expiring in 30 seconds. Please complete authentication.</w:t>
      </w:r>
    </w:p>
    <w:p>
      <w:r>
        <w:rPr>
          <w:rFonts w:ascii="Malgun Gothic" w:hAnsi="Malgun Gothic"/>
          <w:b w:val="0"/>
          <w:color w:val="1A1F2B"/>
          <w:sz w:val="21"/>
        </w:rPr>
        <w:t>타임아웃 발생:</w:t>
      </w:r>
    </w:p>
    <w:p>
      <w:r>
        <w:rPr>
          <w:rFonts w:ascii="Consolas" w:hAnsi="Consolas"/>
          <w:color w:val="5A6473"/>
          <w:sz w:val="18"/>
        </w:rPr>
        <w:t>[제목]  Session Timed Out</w:t>
      </w:r>
    </w:p>
    <w:p>
      <w:r>
        <w:rPr>
          <w:rFonts w:ascii="Consolas" w:hAnsi="Consolas"/>
          <w:color w:val="5A6473"/>
          <w:sz w:val="18"/>
        </w:rPr>
        <w:t>[본문]  Your authentication session has expired.</w:t>
      </w:r>
    </w:p>
    <w:p>
      <w:r>
        <w:rPr>
          <w:rFonts w:ascii="Consolas" w:hAnsi="Consolas"/>
          <w:color w:val="5A6473"/>
          <w:sz w:val="18"/>
        </w:rPr>
        <w:t xml:space="preserve">        Please try again.</w:t>
      </w:r>
    </w:p>
    <w:p>
      <w:r>
        <w:rPr>
          <w:rFonts w:ascii="Consolas" w:hAnsi="Consolas"/>
          <w:color w:val="5A6473"/>
          <w:sz w:val="18"/>
        </w:rPr>
        <w:t>[버튼1] Try Again  →  인증 화면 리셋</w:t>
      </w:r>
    </w:p>
    <w:p>
      <w:r>
        <w:rPr>
          <w:rFonts w:ascii="Consolas" w:hAnsi="Consolas"/>
          <w:color w:val="5A6473"/>
          <w:sz w:val="18"/>
        </w:rPr>
        <w:t>[버튼2] Cancel     →  이전 화면 복귀</w:t>
      </w:r>
    </w:p>
    <w:p>
      <w:r>
        <w:rPr>
          <w:rFonts w:ascii="Malgun Gothic" w:hAnsi="Malgun Gothic"/>
          <w:b w:val="0"/>
          <w:i/>
          <w:color w:val="5A6473"/>
          <w:sz w:val="19"/>
        </w:rPr>
        <w:t>한국어 보조 문구(병기): "인증 세션이 만료되었습니다. 다시 시도해 주세요."</w:t>
      </w:r>
    </w:p>
    <w:p>
      <w:r>
        <w:rPr>
          <w:rFonts w:ascii="Malgun Gothic" w:hAnsi="Malgun Gothic"/>
          <w:b/>
          <w:color w:val="1A1F2B"/>
          <w:sz w:val="24"/>
        </w:rPr>
        <w:t>복구·대안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즉시 재시도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[다시 시도] 탭 → 인증 카운트 리셋, 실패 횟수 누적 없음 (타임아웃은 실패 횟수에 미산입) [확인필요]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이전 화면 복귀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[취소] 탭 → S1 발급 화면 또는 S4 신청화면으로 복귀. 입력 데이터 유지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반복 타임아웃 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2회 연속 타임아웃 후 고객센터 링크 노출 [추측]+확인필요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정합: S4 화면설계서</w:t>
      </w:r>
    </w:p>
    <w:p>
      <w:r>
        <w:rPr>
          <w:rFonts w:ascii="Malgun Gothic" w:hAnsi="Malgun Gothic"/>
          <w:b w:val="0"/>
          <w:i/>
          <w:color w:val="5A6473"/>
          <w:sz w:val="19"/>
        </w:rPr>
        <w:t>S4 상태: "오류(인증 실패→재시도, 타임아웃, 신청불가 사유)" — 본 예외3이 타임아웃 분기를 구체화.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4. 발급기관 점검/오류</w:t>
      </w:r>
    </w:p>
    <w:p>
      <w:r>
        <w:rPr>
          <w:rFonts w:ascii="Malgun Gothic" w:hAnsi="Malgun Gothic"/>
          <w:b/>
          <w:color w:val="1A1F2B"/>
          <w:sz w:val="24"/>
        </w:rPr>
        <w:t>트리거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발급기관 점검 중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외부 기관(출입국·외국인청, 정부24 등) 서버 점검 응답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발급기관 오류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HTTP 5xx 또는 기관 자체 오류 코드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목록 조회 실패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S3 증명서 목록 API가 빈 응답 또는 오류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 요청 실패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S4 신청·인증 후 기관 발급 API 오류 반환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플로우</w:t>
      </w:r>
    </w:p>
    <w:p>
      <w:r>
        <w:rPr>
          <w:rFonts w:ascii="Consolas" w:hAnsi="Consolas"/>
          <w:color w:val="5A6473"/>
          <w:sz w:val="18"/>
        </w:rPr>
        <w:t>[S3 목록 조회 시]</w:t>
      </w:r>
    </w:p>
    <w:p>
      <w:r>
        <w:rPr>
          <w:rFonts w:ascii="Consolas" w:hAnsi="Consolas"/>
          <w:color w:val="5A6473"/>
          <w:sz w:val="18"/>
        </w:rPr>
        <w:t>앱 → 목록 API 요청</w:t>
      </w:r>
    </w:p>
    <w:p>
      <w:r>
        <w:rPr>
          <w:rFonts w:ascii="Consolas" w:hAnsi="Consolas"/>
          <w:color w:val="5A6473"/>
          <w:sz w:val="18"/>
        </w:rPr>
        <w:t xml:space="preserve">  └→ 응답</w:t>
      </w:r>
    </w:p>
    <w:p>
      <w:r>
        <w:rPr>
          <w:rFonts w:ascii="Consolas" w:hAnsi="Consolas"/>
          <w:color w:val="5A6473"/>
          <w:sz w:val="18"/>
        </w:rPr>
        <w:t xml:space="preserve">       ├→ 정상 목록 → S3 정상 표시</w:t>
      </w:r>
    </w:p>
    <w:p>
      <w:r>
        <w:rPr>
          <w:rFonts w:ascii="Consolas" w:hAnsi="Consolas"/>
          <w:color w:val="5A6473"/>
          <w:sz w:val="18"/>
        </w:rPr>
        <w:t xml:space="preserve">       ├→ 빈 배열   → 빈 상태 ("발급 가능한 증명서가 없습니다")</w:t>
      </w:r>
    </w:p>
    <w:p>
      <w:r>
        <w:rPr>
          <w:rFonts w:ascii="Consolas" w:hAnsi="Consolas"/>
          <w:color w:val="5A6473"/>
          <w:sz w:val="18"/>
        </w:rPr>
        <w:t xml:space="preserve">       └→ 오류/점검 → S3 오류 배너 + [재시도] 버튼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[S4 발급 요청 시]</w:t>
      </w:r>
    </w:p>
    <w:p>
      <w:r>
        <w:rPr>
          <w:rFonts w:ascii="Consolas" w:hAnsi="Consolas"/>
          <w:color w:val="5A6473"/>
          <w:sz w:val="18"/>
        </w:rPr>
        <w:t>인증 성공 → 발급 기관 API 호출</w:t>
      </w:r>
    </w:p>
    <w:p>
      <w:r>
        <w:rPr>
          <w:rFonts w:ascii="Consolas" w:hAnsi="Consolas"/>
          <w:color w:val="5A6473"/>
          <w:sz w:val="18"/>
        </w:rPr>
        <w:t xml:space="preserve">  └→ 응답</w:t>
      </w:r>
    </w:p>
    <w:p>
      <w:r>
        <w:rPr>
          <w:rFonts w:ascii="Consolas" w:hAnsi="Consolas"/>
          <w:color w:val="5A6473"/>
          <w:sz w:val="18"/>
        </w:rPr>
        <w:t xml:space="preserve">       ├→ 발급 성공 → S5 완료 화면</w:t>
      </w:r>
    </w:p>
    <w:p>
      <w:r>
        <w:rPr>
          <w:rFonts w:ascii="Consolas" w:hAnsi="Consolas"/>
          <w:color w:val="5A6473"/>
          <w:sz w:val="18"/>
        </w:rPr>
        <w:t xml:space="preserve">       ├→ 점검 중   → 점검 안내 모달</w:t>
      </w:r>
    </w:p>
    <w:p>
      <w:r>
        <w:rPr>
          <w:rFonts w:ascii="Consolas" w:hAnsi="Consolas"/>
          <w:color w:val="5A6473"/>
          <w:sz w:val="18"/>
        </w:rPr>
        <w:t xml:space="preserve">       └→ 기관 오류 → 오류 모달 + [재시도] / [나중에 보기]</w:t>
      </w:r>
    </w:p>
    <w:p>
      <w:r>
        <w:rPr>
          <w:rFonts w:ascii="Malgun Gothic" w:hAnsi="Malgun Gothic"/>
          <w:b/>
          <w:color w:val="1A1F2B"/>
          <w:sz w:val="24"/>
        </w:rPr>
        <w:t>화면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표시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S3 목록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스켈레톤 카드 3개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S3 목록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빈 (발급가능 0건)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일러스트 + "No certificates available" 안내 문구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S3 목록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(기관 점검/오류)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배너 + [재시도] 버튼 + 마지막 갱신 시각 표시 [추측]+확인필요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S4 신청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 (발급 요청 중)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전체 로딩 오버레이 + "Requesting certificate…" 문구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S4 신청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(기관 점검)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모달. 입력 데이터 보존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S4 신청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(기관 오류)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모달. 오류 코드 표시 [코드 체계 확인필요]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사용자 안내 문구 (영어 1차)</w:t>
      </w:r>
    </w:p>
    <w:p>
      <w:r>
        <w:rPr>
          <w:rFonts w:ascii="Malgun Gothic" w:hAnsi="Malgun Gothic"/>
          <w:b w:val="0"/>
          <w:color w:val="1A1F2B"/>
          <w:sz w:val="21"/>
        </w:rPr>
        <w:t>S3 목록 오류:</w:t>
      </w:r>
    </w:p>
    <w:p>
      <w:r>
        <w:rPr>
          <w:rFonts w:ascii="Consolas" w:hAnsi="Consolas"/>
          <w:color w:val="5A6473"/>
          <w:sz w:val="18"/>
        </w:rPr>
        <w:t>[배너]  The issuing authority is currently unavailable.</w:t>
      </w:r>
    </w:p>
    <w:p>
      <w:r>
        <w:rPr>
          <w:rFonts w:ascii="Consolas" w:hAnsi="Consolas"/>
          <w:color w:val="5A6473"/>
          <w:sz w:val="18"/>
        </w:rPr>
        <w:t xml:space="preserve">        Please try again later.</w:t>
      </w:r>
    </w:p>
    <w:p>
      <w:r>
        <w:rPr>
          <w:rFonts w:ascii="Consolas" w:hAnsi="Consolas"/>
          <w:color w:val="5A6473"/>
          <w:sz w:val="18"/>
        </w:rPr>
        <w:t>[버튼]  Try Again</w:t>
      </w:r>
    </w:p>
    <w:p>
      <w:r>
        <w:rPr>
          <w:rFonts w:ascii="Malgun Gothic" w:hAnsi="Malgun Gothic"/>
          <w:b w:val="0"/>
          <w:color w:val="1A1F2B"/>
          <w:sz w:val="21"/>
        </w:rPr>
        <w:t>S4 점검 중 모달:</w:t>
      </w:r>
    </w:p>
    <w:p>
      <w:r>
        <w:rPr>
          <w:rFonts w:ascii="Consolas" w:hAnsi="Consolas"/>
          <w:color w:val="5A6473"/>
          <w:sz w:val="18"/>
        </w:rPr>
        <w:t>[제목]  Service Under Maintenance</w:t>
      </w:r>
    </w:p>
    <w:p>
      <w:r>
        <w:rPr>
          <w:rFonts w:ascii="Consolas" w:hAnsi="Consolas"/>
          <w:color w:val="5A6473"/>
          <w:sz w:val="18"/>
        </w:rPr>
        <w:t>[본문]  The certificate issuing service is temporarily unavailable</w:t>
      </w:r>
    </w:p>
    <w:p>
      <w:r>
        <w:rPr>
          <w:rFonts w:ascii="Consolas" w:hAnsi="Consolas"/>
          <w:color w:val="5A6473"/>
          <w:sz w:val="18"/>
        </w:rPr>
        <w:t xml:space="preserve">        for scheduled maintenance. Please try again after a few hours.</w:t>
      </w:r>
    </w:p>
    <w:p>
      <w:r>
        <w:rPr>
          <w:rFonts w:ascii="Consolas" w:hAnsi="Consolas"/>
          <w:color w:val="5A6473"/>
          <w:sz w:val="18"/>
        </w:rPr>
        <w:t>[버튼1] Try Again     →  발급 요청 재시도</w:t>
      </w:r>
    </w:p>
    <w:p>
      <w:r>
        <w:rPr>
          <w:rFonts w:ascii="Consolas" w:hAnsi="Consolas"/>
          <w:color w:val="5A6473"/>
          <w:sz w:val="18"/>
        </w:rPr>
        <w:t>[버튼2] Go to Home    →  S2 지갑 홈</w:t>
      </w:r>
    </w:p>
    <w:p>
      <w:r>
        <w:rPr>
          <w:rFonts w:ascii="Malgun Gothic" w:hAnsi="Malgun Gothic"/>
          <w:b w:val="0"/>
          <w:color w:val="1A1F2B"/>
          <w:sz w:val="21"/>
        </w:rPr>
        <w:t>S4 기관 오류 모달:</w:t>
      </w:r>
    </w:p>
    <w:p>
      <w:r>
        <w:rPr>
          <w:rFonts w:ascii="Consolas" w:hAnsi="Consolas"/>
          <w:color w:val="5A6473"/>
          <w:sz w:val="18"/>
        </w:rPr>
        <w:t>[제목]  Request Failed</w:t>
      </w:r>
    </w:p>
    <w:p>
      <w:r>
        <w:rPr>
          <w:rFonts w:ascii="Consolas" w:hAnsi="Consolas"/>
          <w:color w:val="5A6473"/>
          <w:sz w:val="18"/>
        </w:rPr>
        <w:t>[본문]  An error occurred while requesting your certificate (Error: [코드]).</w:t>
      </w:r>
    </w:p>
    <w:p>
      <w:r>
        <w:rPr>
          <w:rFonts w:ascii="Consolas" w:hAnsi="Consolas"/>
          <w:color w:val="5A6473"/>
          <w:sz w:val="18"/>
        </w:rPr>
        <w:t xml:space="preserve">        Please try again. If the issue persists, contact IBK Customer Center.</w:t>
      </w:r>
    </w:p>
    <w:p>
      <w:r>
        <w:rPr>
          <w:rFonts w:ascii="Consolas" w:hAnsi="Consolas"/>
          <w:color w:val="5A6473"/>
          <w:sz w:val="18"/>
        </w:rPr>
        <w:t>[버튼1] Try Again            →  발급 요청 재시도</w:t>
      </w:r>
    </w:p>
    <w:p>
      <w:r>
        <w:rPr>
          <w:rFonts w:ascii="Consolas" w:hAnsi="Consolas"/>
          <w:color w:val="5A6473"/>
          <w:sz w:val="18"/>
        </w:rPr>
        <w:t>[버튼2] Contact Customer Center →  S8</w:t>
      </w:r>
    </w:p>
    <w:p>
      <w:r>
        <w:rPr>
          <w:rFonts w:ascii="Malgun Gothic" w:hAnsi="Malgun Gothic"/>
          <w:b w:val="0"/>
          <w:i/>
          <w:color w:val="5A6473"/>
          <w:sz w:val="19"/>
        </w:rPr>
        <w:t>한국어 보조 문구(병기): "발급기관 서비스 이용이 일시적으로 불가합니다."</w:t>
      </w:r>
    </w:p>
    <w:p>
      <w:r>
        <w:rPr>
          <w:rFonts w:ascii="Malgun Gothic" w:hAnsi="Malgun Gothic"/>
          <w:b/>
          <w:color w:val="1A1F2B"/>
          <w:sz w:val="24"/>
        </w:rPr>
        <w:t>복구·대안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즉시 재시도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[재시도] 탭. 최대 재시도 횟수 [추측: 3회]+확인필요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나중에 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S2 지갑 홈 또는 S0 홈으로 이동. 신청 초안 저장 여부 [확인필요]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고객센터 문의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S8 고객센터 화면 연결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점검 예정 공지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사전 점검 일정 있을 경우 S3 화면 상단 배너로 사전 고지 [운영 정책 확인필요]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정합: S3·S4 화면설계서</w:t>
      </w:r>
    </w:p>
    <w:p>
      <w:r>
        <w:rPr>
          <w:rFonts w:ascii="Malgun Gothic" w:hAnsi="Malgun Gothic"/>
          <w:b w:val="0"/>
          <w:i/>
          <w:color w:val="5A6473"/>
          <w:sz w:val="19"/>
        </w:rPr>
        <w:t>S3 상태: "오류(발급기관 점검 중 → 재시도)" — 본 예외4가 S3·S4 양쪽 기관 오류를 구체화.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5. 증명서 만료</w:t>
      </w:r>
    </w:p>
    <w:p>
      <w:r>
        <w:rPr>
          <w:rFonts w:ascii="Malgun Gothic" w:hAnsi="Malgun Gothic"/>
          <w:b/>
          <w:color w:val="1A1F2B"/>
          <w:sz w:val="24"/>
        </w:rPr>
        <w:t>트리거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만료일 경과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증명서의 유효기간(expiry date)이 현재 날짜를 초과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임박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만료일 D-7일 이내 [추측]+확인필요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제출 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증명서를 제출하려 할 때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플로우</w:t>
      </w:r>
    </w:p>
    <w:p>
      <w:r>
        <w:rPr>
          <w:rFonts w:ascii="Consolas" w:hAnsi="Consolas"/>
          <w:color w:val="5A6473"/>
          <w:sz w:val="18"/>
        </w:rPr>
        <w:t>S6 보관함 → 증명서 카드 탭 → S7 증명서 상세</w:t>
      </w:r>
    </w:p>
    <w:p>
      <w:r>
        <w:rPr>
          <w:rFonts w:ascii="Consolas" w:hAnsi="Consolas"/>
          <w:color w:val="5A6473"/>
          <w:sz w:val="18"/>
        </w:rPr>
        <w:t xml:space="preserve">  └→ 만료 여부 확인</w:t>
      </w:r>
    </w:p>
    <w:p>
      <w:r>
        <w:rPr>
          <w:rFonts w:ascii="Consolas" w:hAnsi="Consolas"/>
          <w:color w:val="5A6473"/>
          <w:sz w:val="18"/>
        </w:rPr>
        <w:t xml:space="preserve">       ├→ 유효 → 정상 상세 표시 (다운로드·제출 활성)</w:t>
      </w:r>
    </w:p>
    <w:p>
      <w:r>
        <w:rPr>
          <w:rFonts w:ascii="Consolas" w:hAnsi="Consolas"/>
          <w:color w:val="5A6473"/>
          <w:sz w:val="18"/>
        </w:rPr>
        <w:t xml:space="preserve">       ├→ 만료 임박 (D-7 이내)</w:t>
      </w:r>
    </w:p>
    <w:p>
      <w:r>
        <w:rPr>
          <w:rFonts w:ascii="Consolas" w:hAnsi="Consolas"/>
          <w:color w:val="5A6473"/>
          <w:sz w:val="18"/>
        </w:rPr>
        <w:t xml:space="preserve">       │    └→ 상단 경고 배너 표시 (상세 기능은 유지)</w:t>
      </w:r>
    </w:p>
    <w:p>
      <w:r>
        <w:rPr>
          <w:rFonts w:ascii="Consolas" w:hAnsi="Consolas"/>
          <w:color w:val="5A6473"/>
          <w:sz w:val="18"/>
        </w:rPr>
        <w:t xml:space="preserve">       └→ 만료됨</w:t>
      </w:r>
    </w:p>
    <w:p>
      <w:r>
        <w:rPr>
          <w:rFonts w:ascii="Consolas" w:hAnsi="Consolas"/>
          <w:color w:val="5A6473"/>
          <w:sz w:val="18"/>
        </w:rPr>
        <w:t xml:space="preserve">            ├→ 만료 배너 표시 (상세 열람은 허용)</w:t>
      </w:r>
    </w:p>
    <w:p>
      <w:r>
        <w:rPr>
          <w:rFonts w:ascii="Consolas" w:hAnsi="Consolas"/>
          <w:color w:val="5A6473"/>
          <w:sz w:val="18"/>
        </w:rPr>
        <w:t xml:space="preserve">            ├→ [다운로드] 버튼: 만료 배지 + 비활성 **[다운로드 허용 여부 확인필요]**</w:t>
      </w:r>
    </w:p>
    <w:p>
      <w:r>
        <w:rPr>
          <w:rFonts w:ascii="Consolas" w:hAnsi="Consolas"/>
          <w:color w:val="5A6473"/>
          <w:sz w:val="18"/>
        </w:rPr>
        <w:t xml:space="preserve">            ├→ [제출] 버튼: 비활성 + 탭 시 차단 토스트</w:t>
      </w:r>
    </w:p>
    <w:p>
      <w:r>
        <w:rPr>
          <w:rFonts w:ascii="Consolas" w:hAnsi="Consolas"/>
          <w:color w:val="5A6473"/>
          <w:sz w:val="18"/>
        </w:rPr>
        <w:t xml:space="preserve">            └→ [재발급 신청] 버튼 노출 → S3 신청가능목록</w:t>
      </w:r>
    </w:p>
    <w:p>
      <w:r>
        <w:rPr>
          <w:rFonts w:ascii="Malgun Gothic" w:hAnsi="Malgun Gothic"/>
          <w:b/>
          <w:color w:val="1A1F2B"/>
          <w:sz w:val="24"/>
        </w:rPr>
        <w:t>화면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표시 방식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유효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정상 상세 화면 (기준 상태)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임박 (D-7 이내)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상단 황색 배너: "This certificate expires in N days"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상단 빨간 배너 + 증명서 카드에 만료 배지(EXPIRED) + 제출 버튼 비활성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재발급 로딩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[재발급 신청] 탭 후 S3으로 이동 시 로딩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사용자 안내 문구 (영어 1차)</w:t>
      </w:r>
    </w:p>
    <w:p>
      <w:r>
        <w:rPr>
          <w:rFonts w:ascii="Malgun Gothic" w:hAnsi="Malgun Gothic"/>
          <w:b w:val="0"/>
          <w:color w:val="1A1F2B"/>
          <w:sz w:val="21"/>
        </w:rPr>
        <w:t>만료 임박 배너:</w:t>
      </w:r>
    </w:p>
    <w:p>
      <w:r>
        <w:rPr>
          <w:rFonts w:ascii="Consolas" w:hAnsi="Consolas"/>
          <w:color w:val="5A6473"/>
          <w:sz w:val="18"/>
        </w:rPr>
        <w:t>This certificate expires in [N] day(s). Please renew it soon.</w:t>
      </w:r>
    </w:p>
    <w:p>
      <w:r>
        <w:rPr>
          <w:rFonts w:ascii="Malgun Gothic" w:hAnsi="Malgun Gothic"/>
          <w:b w:val="0"/>
          <w:color w:val="1A1F2B"/>
          <w:sz w:val="21"/>
        </w:rPr>
        <w:t>만료 배너:</w:t>
      </w:r>
    </w:p>
    <w:p>
      <w:r>
        <w:rPr>
          <w:rFonts w:ascii="Consolas" w:hAnsi="Consolas"/>
          <w:color w:val="5A6473"/>
          <w:sz w:val="18"/>
        </w:rPr>
        <w:t>This certificate has expired and cannot be submitted.</w:t>
      </w:r>
    </w:p>
    <w:p>
      <w:r>
        <w:rPr>
          <w:rFonts w:ascii="Consolas" w:hAnsi="Consolas"/>
          <w:color w:val="5A6473"/>
          <w:sz w:val="18"/>
        </w:rPr>
        <w:t>Please request a new certificate.</w:t>
      </w:r>
    </w:p>
    <w:p>
      <w:r>
        <w:rPr>
          <w:rFonts w:ascii="Malgun Gothic" w:hAnsi="Malgun Gothic"/>
          <w:b w:val="0"/>
          <w:color w:val="1A1F2B"/>
          <w:sz w:val="21"/>
        </w:rPr>
        <w:t>제출 차단 토스트 (만료 증명서 제출 시도):</w:t>
      </w:r>
    </w:p>
    <w:p>
      <w:r>
        <w:rPr>
          <w:rFonts w:ascii="Consolas" w:hAnsi="Consolas"/>
          <w:color w:val="5A6473"/>
          <w:sz w:val="18"/>
        </w:rPr>
        <w:t>Expired certificates cannot be submitted. Please request a new certificate.</w:t>
      </w:r>
    </w:p>
    <w:p>
      <w:r>
        <w:rPr>
          <w:rFonts w:ascii="Malgun Gothic" w:hAnsi="Malgun Gothic"/>
          <w:b w:val="0"/>
          <w:color w:val="1A1F2B"/>
          <w:sz w:val="21"/>
        </w:rPr>
        <w:t>재발급 버튼:</w:t>
      </w:r>
    </w:p>
    <w:p>
      <w:r>
        <w:rPr>
          <w:rFonts w:ascii="Consolas" w:hAnsi="Consolas"/>
          <w:color w:val="5A6473"/>
          <w:sz w:val="18"/>
        </w:rPr>
        <w:t>[버튼] Request New Certificate  →  S3 신청가능목록</w:t>
      </w:r>
    </w:p>
    <w:p>
      <w:r>
        <w:rPr>
          <w:rFonts w:ascii="Malgun Gothic" w:hAnsi="Malgun Gothic"/>
          <w:b w:val="0"/>
          <w:i/>
          <w:color w:val="5A6473"/>
          <w:sz w:val="19"/>
        </w:rPr>
        <w:t>한국어 보조 문구(병기):</w:t>
      </w:r>
    </w:p>
    <w:p>
      <w:r>
        <w:rPr>
          <w:rFonts w:ascii="Malgun Gothic" w:hAnsi="Malgun Gothic"/>
          <w:b w:val="0"/>
          <w:i/>
          <w:color w:val="5A6473"/>
          <w:sz w:val="19"/>
        </w:rPr>
        <w:t>"이 증명서는 만료되어 제출할 수 없습니다. 새 증명서를 신청하세요."</w:t>
      </w:r>
    </w:p>
    <w:p>
      <w:r>
        <w:rPr>
          <w:rFonts w:ascii="Malgun Gothic" w:hAnsi="Malgun Gothic"/>
          <w:b/>
          <w:color w:val="1A1F2B"/>
          <w:sz w:val="24"/>
        </w:rPr>
        <w:t>복구·대안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재발급 신청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[재발급 신청] 탭 → S3 신청가능목록으로 이동. 동일 증명서 종류 사전 선택 [확인필요]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증명서 열람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열람 자체는 허용 (기록 보관 목적). 제출·다운로드만 차단 [정책 확인필요]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S6 보관함 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증명서는 보관함 목록에서 회색 처리 + EXPIRED 배지 표시. 필터로 숨김 가능 [추측]+확인필요]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정합: S7 화면설계서</w:t>
      </w:r>
    </w:p>
    <w:p>
      <w:r>
        <w:rPr>
          <w:rFonts w:ascii="Malgun Gothic" w:hAnsi="Malgun Gothic"/>
          <w:b w:val="0"/>
          <w:i/>
          <w:color w:val="5A6473"/>
          <w:sz w:val="19"/>
        </w:rPr>
        <w:t>S7 상태: "만료(재발급 안내)" · 정책·예외: "만료 증명서 제출 차단" — 본 예외5가 만료 분기 전체를 구체화.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예외 상태 매트릭스 (전체 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예외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적용 화면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로딩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오류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복구 CTA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1. 인증서 미보유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인증수단 조회 스피너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인라인 배너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외부 발급 가이드 바텀시트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2. 인증 실패(N회)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S1·S4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실패 배너(잔여횟수) / 차단 모달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 / 고객센터(S8)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3. 인증 타임아웃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S1·S4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 스피너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타임아웃 모달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 / 이전 화면 복귀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4. 발급기관 점검/오류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S3·S4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스켈레톤 / 발급 오버레이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0건 안내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배너/모달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재시도 / 고객센터(S8)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5. 증명서 만료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S7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배너 + 제출 차단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재발급 신청 → S3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미확정 정책 목록 (확인필요 항목)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현재 추측값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확인 주체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차단 기준 횟수(N)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5회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보안팀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타임아웃 시간(T)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180초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인증 SDK 벤더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네트워크 응답 타임아웃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30초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백연동(백엔드)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타임아웃의 실패 횟수 산입 여부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미산입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보안팀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반복 타임아웃 후 고객센터 노출 기준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2회 연속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PO(정우선)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발급기관 점검 재시도 최대 횟수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백연동(백엔드)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 초안 저장 정책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미지원(확인)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PO(정우선)·백연동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임박 경고 기준(D-N)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PO(정우선)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증명서 다운로드 허용 여부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PO(정우선)·법무검토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 증명서 재발급 시 동일 종류 사전선택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구동민(프론트)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P-11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공동인증서 발급 외부 링크 URL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디지털채널팀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P-12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인증서 딥링크 스킴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디지털채널팀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P-13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코드 체계(기관 오류 코드)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백연동(백엔드)·발급기관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P-14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잠금 해제 후 지점 연결 정책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영업지원팀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핸드오프</w:t>
      </w:r>
    </w:p>
    <w:p>
      <w:r>
        <w:rPr>
          <w:rFonts w:ascii="Malgun Gothic" w:hAnsi="Malgun Gothic"/>
          <w:b/>
          <w:color w:val="1A1F2B"/>
          <w:sz w:val="24"/>
        </w:rPr>
        <w:t>→ 차도안(UI 디자인)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예외1 바텀시트 레이아웃 (외부 가이드 카드형 vs 리스트형)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예외2 차단 화면: 전체화면 vs 모달 선택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예외5 EXPIRED 배지 디자인 + 만료 배너 컬러 (빨간색 오류 토큰 사용 권장)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다국어 가변 텍스트 대응 (영어/한국어/기타 언어 길이 차이)</w:t>
      </w:r>
    </w:p>
    <w:p>
      <w:r>
        <w:rPr>
          <w:rFonts w:ascii="Malgun Gothic" w:hAnsi="Malgun Gothic"/>
          <w:b/>
          <w:color w:val="1A1F2B"/>
          <w:sz w:val="24"/>
        </w:rPr>
        <w:t>→ 백연동(백엔드)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인증 실패 횟수 카운팅 및 차단 로직 API (P-01)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인증 타임아웃 SDK 세션 만료 응답 코드 규격 (P-03)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발급기관 오류 코드 파싱 및 점검/오류 분기 (P-13)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증명서 만료일 필드 제공 및 만료 상태 플래그 (P-08·P-09)</w:t>
      </w:r>
    </w:p>
    <w:p>
      <w:r>
        <w:rPr>
          <w:rFonts w:ascii="Malgun Gothic" w:hAnsi="Malgun Gothic"/>
          <w:b/>
          <w:color w:val="1A1F2B"/>
          <w:sz w:val="24"/>
        </w:rPr>
        <w:t>→ 구동민(프론트엔드)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인증 잔여 횟수 카운터 UI (S1·S4)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타임아웃 카운트다운 타이머 컴포넌트 (S1·S4)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만료 배지·배너 조건부 렌더링 (S7)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재발급 신청 시 S3 진입 + 동일 종류 사전 선택 상태 전달 (P-10)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